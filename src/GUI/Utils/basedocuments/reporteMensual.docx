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REPORTE MENSUAL DE PRÁCTICAS PROFESIONALES Y SERVICIO SOCIAL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2"/>
              </w:rPr>
              <w:t>No. Reporte: {{reportnumber}}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2"/>
              </w:rPr>
              <w:t>Mes: {{month}}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2"/>
              </w:rPr>
              <w:t>Horas del período: {{report_hours}}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2"/>
              </w:rPr>
              <w:t>Horas Acumuladas: {{total_hours}}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2"/>
              </w:rPr>
              <w:t>Nombre del alumno: {{intern}}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2"/>
              </w:rPr>
              <w:t>Bloque: {{block}}   Sección: {{section}}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2"/>
              </w:rPr>
              <w:t>Nombre del responsable directo del servicio social: {{technician}}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2"/>
              </w:rPr>
              <w:t>Académico de la experiencia educativa: {{profesor}}</w:t>
            </w:r>
          </w:p>
        </w:tc>
      </w:tr>
    </w:tbl>
    <w:p/>
    <w:p>
      <w:r>
        <w:rPr>
          <w:b/>
          <w:sz w:val="24"/>
        </w:rPr>
        <w:t>ACTIVIDADES REALIZADAS EN EL PERÍODO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4320"/>
        <w:gridCol w:w="3600"/>
      </w:tblGrid>
      <w:tr>
        <w:tc>
          <w:tcPr>
            <w:tcW w:type="dxa" w:w="3135"/>
          </w:tcPr>
          <w:p>
            <w:r/>
            <w:r>
              <w:rPr>
                <w:b/>
                <w:sz w:val="22"/>
              </w:rPr>
              <w:t>Período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2"/>
              </w:rPr>
              <w:t>Actividad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2"/>
              </w:rPr>
              <w:t>Observaciones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2"/>
              </w:rPr>
              <w:t>{{activity_01_period}}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2"/>
              </w:rPr>
              <w:t>{{activity_01}}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2"/>
              </w:rPr>
              <w:t>{{activity_01_observations}}</w:t>
            </w:r>
          </w:p>
        </w:tc>
      </w:tr>
    </w:tbl>
    <w:p/>
    <w:p>
      <w:r>
        <w:rPr>
          <w:b/>
        </w:rPr>
        <w:t>FIRMAS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 w:val="0"/>
                <w:sz w:val="22"/>
              </w:rPr>
              <w:t>Firma del alumno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2"/>
              </w:rPr>
              <w:t>Firma del responsable directo del servicio social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2"/>
              </w:rPr>
              <w:t>Sello de la organización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BEE3A" w14:textId="3D0316F9" w:rsidR="00CC41A8" w:rsidRDefault="00CC41A8" w:rsidP="00CC41A8">
    <w:pPr>
      <w:pStyle w:val="Piedepgina"/>
      <w:jc w:val="right"/>
    </w:pPr>
    <w:r>
      <w:rPr>
        <w:sz w:val="20"/>
        <w:szCs w:val="20"/>
        <w:lang w:val="es-VE"/>
      </w:rPr>
      <w:t xml:space="preserve">Página </w:t>
    </w:r>
    <w:r w:rsidRPr="00C11E7C">
      <w:rPr>
        <w:sz w:val="20"/>
        <w:szCs w:val="20"/>
        <w:lang w:val="es-VE"/>
      </w:rPr>
      <w:fldChar w:fldCharType="begin"/>
    </w:r>
    <w:r w:rsidRPr="00C11E7C">
      <w:rPr>
        <w:sz w:val="20"/>
        <w:szCs w:val="20"/>
        <w:lang w:val="es-VE"/>
      </w:rPr>
      <w:instrText xml:space="preserve"> </w:instrText>
    </w:r>
    <w:r>
      <w:rPr>
        <w:sz w:val="20"/>
        <w:szCs w:val="20"/>
        <w:lang w:val="es-VE"/>
      </w:rPr>
      <w:instrText>PAGE</w:instrText>
    </w:r>
    <w:r w:rsidRPr="00C11E7C">
      <w:rPr>
        <w:sz w:val="20"/>
        <w:szCs w:val="20"/>
        <w:lang w:val="es-VE"/>
      </w:rPr>
      <w:instrText xml:space="preserve">   \* MERGEFORMAT </w:instrText>
    </w:r>
    <w:r w:rsidRPr="00C11E7C">
      <w:rPr>
        <w:sz w:val="20"/>
        <w:szCs w:val="20"/>
        <w:lang w:val="es-VE"/>
      </w:rPr>
      <w:fldChar w:fldCharType="separate"/>
    </w:r>
    <w:r w:rsidR="00B507F0">
      <w:rPr>
        <w:noProof/>
        <w:sz w:val="20"/>
        <w:szCs w:val="20"/>
        <w:lang w:val="es-VE"/>
      </w:rPr>
      <w:t>1</w:t>
    </w:r>
    <w:r w:rsidRPr="00C11E7C">
      <w:rPr>
        <w:sz w:val="20"/>
        <w:szCs w:val="20"/>
        <w:lang w:val="es-VE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B11AA" w14:textId="77777777" w:rsidR="00D04739" w:rsidRPr="00D04739" w:rsidRDefault="00D04739" w:rsidP="00D04739">
    <w:pPr>
      <w:pStyle w:val="Encabezado"/>
      <w:jc w:val="center"/>
      <w:rPr>
        <w:b/>
      </w:rPr>
    </w:pPr>
    <w:r w:rsidRPr="00D04739">
      <w:rPr>
        <w:b/>
        <w:noProof/>
        <w:lang w:eastAsia="es-ES_tradnl"/>
      </w:rPr>
      <w:drawing>
        <wp:anchor distT="0" distB="0" distL="114300" distR="114300" simplePos="0" relativeHeight="251658240" behindDoc="0" locked="0" layoutInCell="1" allowOverlap="1" wp14:anchorId="5CC965B9" wp14:editId="35505069">
          <wp:simplePos x="0" y="0"/>
          <wp:positionH relativeFrom="column">
            <wp:posOffset>-341630</wp:posOffset>
          </wp:positionH>
          <wp:positionV relativeFrom="paragraph">
            <wp:posOffset>-158750</wp:posOffset>
          </wp:positionV>
          <wp:extent cx="939600" cy="813600"/>
          <wp:effectExtent l="0" t="0" r="635" b="0"/>
          <wp:wrapNone/>
          <wp:docPr id="1" name="Imagen 1" descr="/Users/ma.angelicacerdan/Desktop/Logo-UV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ma.angelicacerdan/Desktop/Logo-UV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9600" cy="81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04739">
      <w:rPr>
        <w:b/>
        <w:noProof/>
        <w:lang w:eastAsia="es-ES_tradnl"/>
      </w:rPr>
      <w:drawing>
        <wp:anchor distT="0" distB="0" distL="114300" distR="114300" simplePos="0" relativeHeight="251659264" behindDoc="0" locked="0" layoutInCell="1" allowOverlap="1" wp14:anchorId="7684E0AB" wp14:editId="62ABF2C2">
          <wp:simplePos x="0" y="0"/>
          <wp:positionH relativeFrom="column">
            <wp:posOffset>5029835</wp:posOffset>
          </wp:positionH>
          <wp:positionV relativeFrom="paragraph">
            <wp:posOffset>59690</wp:posOffset>
          </wp:positionV>
          <wp:extent cx="1219835" cy="591594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835" cy="5915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04739">
      <w:rPr>
        <w:b/>
      </w:rPr>
      <w:t>FACULTAD DE ESTADÍSTICA E INFORMÁTICA</w:t>
    </w:r>
  </w:p>
  <w:p w14:paraId="0FE17D87" w14:textId="77777777" w:rsidR="00D04739" w:rsidRPr="00D04739" w:rsidRDefault="00D04739" w:rsidP="00D04739">
    <w:pPr>
      <w:pStyle w:val="Encabezado"/>
      <w:jc w:val="center"/>
      <w:rPr>
        <w:b/>
      </w:rPr>
    </w:pPr>
    <w:r>
      <w:rPr>
        <w:b/>
      </w:rPr>
      <w:t>Licenciatura en</w:t>
    </w:r>
    <w:r w:rsidRPr="00D04739">
      <w:rPr>
        <w:b/>
      </w:rPr>
      <w:t xml:space="preserve"> Ingeniería de Software</w:t>
    </w:r>
  </w:p>
  <w:p w14:paraId="5899648E" w14:textId="077F9A0D" w:rsidR="00D04739" w:rsidRPr="00D04739" w:rsidRDefault="00D04739" w:rsidP="00D04739">
    <w:pPr>
      <w:pStyle w:val="Encabezado"/>
      <w:jc w:val="center"/>
      <w:rPr>
        <w:b/>
      </w:rPr>
    </w:pPr>
    <w:r w:rsidRPr="00D04739">
      <w:rPr>
        <w:b/>
      </w:rPr>
      <w:t xml:space="preserve">Formato: </w:t>
    </w:r>
    <w:r w:rsidR="00CC41A8">
      <w:rPr>
        <w:b/>
      </w:rPr>
      <w:t>INFOR</w:t>
    </w:r>
    <w:r w:rsidRPr="00D04739">
      <w:rPr>
        <w:b/>
      </w:rPr>
      <w:t>ME PARCIAL EE Prácticas de Ingeniería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